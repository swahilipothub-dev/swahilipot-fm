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Requested Document</w:t>
      </w:r>
    </w:p>
    <w:p>
      <w:r>
        <w:t>Problem statement: now create me a word document for thsis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